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Compete Agent — Discovery Questionnaire</w:t>
      </w:r>
    </w:p>
    <w:p>
      <w:r>
        <w:t>Thank you for taking a few minutes to help us shape Compete Agent around the way you and your teams actually work. These questions focus on the details we'd love your guidance on — there are no right or wrong answers, and every response will directly influence what we build. It should take around five minutes.</w:t>
      </w:r>
    </w:p>
    <w:p>
      <w:r>
        <w:rPr>
          <w:i/>
        </w:rPr>
        <w:t>— Internal note (for our team; remove before sharing if you prefer): the italic "Type:" labels indicate the Microsoft Forms question type. For every Choice question, use Forms' "+ Add Other" so people can add their own answer. Sections A–K can map to Forms Sections. —</w:t>
      </w:r>
    </w:p>
    <w:p>
      <w:pPr>
        <w:pStyle w:val="Heading1"/>
      </w:pPr>
      <w:r>
        <w:rPr>
          <w:color w:val="C74A1B"/>
        </w:rPr>
        <w:t>Section A — Your Current Process</w:t>
      </w:r>
    </w:p>
    <w:p>
      <w:r>
        <w:rPr>
          <w:b/>
        </w:rPr>
        <w:t>Q1. Which parts of your current competitive-intelligence process take the most time or effort today?</w:t>
      </w:r>
    </w:p>
    <w:p>
      <w:r>
        <w:rPr>
          <w:i/>
          <w:color w:val="808080"/>
          <w:sz w:val="18"/>
        </w:rPr>
        <w:t>Type: Choice (multi) — add "Other"</w:t>
      </w:r>
    </w:p>
    <w:p>
      <w:pPr>
        <w:pStyle w:val="ListBullet"/>
      </w:pPr>
      <w:r>
        <w:t>Finding the signals</w:t>
      </w:r>
    </w:p>
    <w:p>
      <w:pPr>
        <w:pStyle w:val="ListBullet"/>
      </w:pPr>
      <w:r>
        <w:t>Working out what truly matters</w:t>
      </w:r>
    </w:p>
    <w:p>
      <w:pPr>
        <w:pStyle w:val="ListBullet"/>
      </w:pPr>
      <w:r>
        <w:t>Tailoring the same update for each team</w:t>
      </w:r>
    </w:p>
    <w:p>
      <w:pPr>
        <w:pStyle w:val="ListBullet"/>
      </w:pPr>
      <w:r>
        <w:t>Getting content reviewed and approved</w:t>
      </w:r>
    </w:p>
    <w:p>
      <w:pPr>
        <w:pStyle w:val="ListBullet"/>
      </w:pPr>
      <w:r>
        <w:t>Sharing it with the right people</w:t>
      </w:r>
    </w:p>
    <w:p>
      <w:pPr>
        <w:pStyle w:val="ListBullet"/>
      </w:pPr>
      <w:r>
        <w:t>Keeping everything consistent and on-brand</w:t>
      </w:r>
    </w:p>
    <w:p>
      <w:pPr>
        <w:pStyle w:val="ListBullet"/>
      </w:pPr>
      <w:r>
        <w:t>☐ Other (please share)</w:t>
      </w:r>
    </w:p>
    <w:p>
      <w:pPr>
        <w:pStyle w:val="Heading1"/>
      </w:pPr>
      <w:r>
        <w:rPr>
          <w:color w:val="C74A1B"/>
        </w:rPr>
        <w:t>Section B — What Matters as a Signal</w:t>
      </w:r>
    </w:p>
    <w:p>
      <w:r>
        <w:rPr>
          <w:b/>
        </w:rPr>
        <w:t>Q2. In your view, what makes a competitive signal genuinely worth acting on, versus background noise?</w:t>
      </w:r>
    </w:p>
    <w:p>
      <w:r>
        <w:rPr>
          <w:i/>
          <w:color w:val="808080"/>
          <w:sz w:val="18"/>
        </w:rPr>
        <w:t>Type: Text (long)</w:t>
      </w:r>
    </w:p>
    <w:p>
      <w:r>
        <w:rPr>
          <w:b/>
        </w:rPr>
        <w:t>Q3. Would you prefer the tool to focus only on your tracked competitors, or to capture any competitor mention?</w:t>
      </w:r>
    </w:p>
    <w:p>
      <w:r>
        <w:rPr>
          <w:i/>
          <w:color w:val="808080"/>
          <w:sz w:val="18"/>
        </w:rPr>
        <w:t>Type: Choice — add "Other"</w:t>
      </w:r>
    </w:p>
    <w:p>
      <w:pPr>
        <w:pStyle w:val="ListBullet"/>
      </w:pPr>
      <w:r>
        <w:t>Focus on our tracked competitor list</w:t>
      </w:r>
    </w:p>
    <w:p>
      <w:pPr>
        <w:pStyle w:val="ListBullet"/>
      </w:pPr>
      <w:r>
        <w:t>Capture any competitor mention (broader coverage)</w:t>
      </w:r>
    </w:p>
    <w:p>
      <w:pPr>
        <w:pStyle w:val="ListBullet"/>
      </w:pPr>
      <w:r>
        <w:t>A tiered approach — always for top competitors, optional for the rest</w:t>
      </w:r>
    </w:p>
    <w:p>
      <w:pPr>
        <w:pStyle w:val="ListBullet"/>
      </w:pPr>
      <w:r>
        <w:t>☐ Other (please share)</w:t>
      </w:r>
    </w:p>
    <w:p>
      <w:pPr>
        <w:pStyle w:val="Heading1"/>
      </w:pPr>
      <w:r>
        <w:rPr>
          <w:color w:val="C74A1B"/>
        </w:rPr>
        <w:t>Section C — Competitors &amp; Priorities</w:t>
      </w:r>
    </w:p>
    <w:p>
      <w:r>
        <w:rPr>
          <w:b/>
        </w:rPr>
        <w:t>Q4. Do you currently work from a tiered competitor watchlist?</w:t>
      </w:r>
    </w:p>
    <w:p>
      <w:r>
        <w:rPr>
          <w:i/>
          <w:color w:val="808080"/>
          <w:sz w:val="18"/>
        </w:rPr>
        <w:t>Type: Choice — add "Other"</w:t>
      </w:r>
    </w:p>
    <w:p>
      <w:pPr>
        <w:pStyle w:val="ListBullet"/>
      </w:pPr>
      <w:r>
        <w:t>Yes — clearly tiered (e.g. Tier 1 / 2 / 3)</w:t>
      </w:r>
    </w:p>
    <w:p>
      <w:pPr>
        <w:pStyle w:val="ListBullet"/>
      </w:pPr>
      <w:r>
        <w:t>Yes — a single list, without tiers</w:t>
      </w:r>
    </w:p>
    <w:p>
      <w:pPr>
        <w:pStyle w:val="ListBullet"/>
      </w:pPr>
      <w:r>
        <w:t>Not yet — it's more ad hoc today</w:t>
      </w:r>
    </w:p>
    <w:p>
      <w:pPr>
        <w:pStyle w:val="ListBullet"/>
      </w:pPr>
      <w:r>
        <w:t>☐ Other (please share)</w:t>
      </w:r>
    </w:p>
    <w:p>
      <w:r>
        <w:rPr>
          <w:b/>
        </w:rPr>
        <w:t>Q5. Which competitors are your top priority at the moment? If it's helpful, feel free to group them by tier.</w:t>
      </w:r>
    </w:p>
    <w:p>
      <w:r>
        <w:rPr>
          <w:i/>
          <w:color w:val="808080"/>
          <w:sz w:val="18"/>
        </w:rPr>
        <w:t>Type: Text (long)</w:t>
      </w:r>
    </w:p>
    <w:p>
      <w:r>
        <w:rPr>
          <w:b/>
        </w:rPr>
        <w:t>Q6. What should most influence how urgent a signal is treated?</w:t>
      </w:r>
    </w:p>
    <w:p>
      <w:r>
        <w:rPr>
          <w:i/>
          <w:color w:val="808080"/>
          <w:sz w:val="18"/>
        </w:rPr>
        <w:t>Type: Choice (multi) — add "Other"</w:t>
      </w:r>
    </w:p>
    <w:p>
      <w:pPr>
        <w:pStyle w:val="ListBullet"/>
      </w:pPr>
      <w:r>
        <w:t>The competitor's importance / tier</w:t>
      </w:r>
    </w:p>
    <w:p>
      <w:pPr>
        <w:pStyle w:val="ListBullet"/>
      </w:pPr>
      <w:r>
        <w:t>The type of signal (pricing, launch, etc.)</w:t>
      </w:r>
    </w:p>
    <w:p>
      <w:pPr>
        <w:pStyle w:val="ListBullet"/>
      </w:pPr>
      <w:r>
        <w:t>Whether it's affecting active deals</w:t>
      </w:r>
    </w:p>
    <w:p>
      <w:pPr>
        <w:pStyle w:val="ListBullet"/>
      </w:pPr>
      <w:r>
        <w:t>The business area it touches</w:t>
      </w:r>
    </w:p>
    <w:p>
      <w:pPr>
        <w:pStyle w:val="ListBullet"/>
      </w:pPr>
      <w:r>
        <w:t>☐ Other (please share)</w:t>
      </w:r>
    </w:p>
    <w:p>
      <w:pPr>
        <w:pStyle w:val="Heading1"/>
      </w:pPr>
      <w:r>
        <w:rPr>
          <w:color w:val="C74A1B"/>
        </w:rPr>
        <w:t>Section D — Alerts &amp; Ownership</w:t>
      </w:r>
    </w:p>
    <w:p>
      <w:r>
        <w:rPr>
          <w:b/>
        </w:rPr>
        <w:t>Q7. When a new signal comes in, who do you feel should be notified first?</w:t>
      </w:r>
    </w:p>
    <w:p>
      <w:r>
        <w:rPr>
          <w:i/>
          <w:color w:val="808080"/>
          <w:sz w:val="18"/>
        </w:rPr>
        <w:t>Type: Choice — add "Other"</w:t>
      </w:r>
    </w:p>
    <w:p>
      <w:pPr>
        <w:pStyle w:val="ListBullet"/>
      </w:pPr>
      <w:r>
        <w:t>The PMM responsible for that competitor or area</w:t>
      </w:r>
    </w:p>
    <w:p>
      <w:pPr>
        <w:pStyle w:val="ListBullet"/>
      </w:pPr>
      <w:r>
        <w:t>The wider PMM pod</w:t>
      </w:r>
    </w:p>
    <w:p>
      <w:pPr>
        <w:pStyle w:val="ListBullet"/>
      </w:pPr>
      <w:r>
        <w:t>A central CI owner</w:t>
      </w:r>
    </w:p>
    <w:p>
      <w:pPr>
        <w:pStyle w:val="ListBullet"/>
      </w:pPr>
      <w:r>
        <w:t>The affected team directly (Sales, Product, etc.)</w:t>
      </w:r>
    </w:p>
    <w:p>
      <w:pPr>
        <w:pStyle w:val="ListBullet"/>
      </w:pPr>
      <w:r>
        <w:t>☐ Other (please share)</w:t>
      </w:r>
    </w:p>
    <w:p>
      <w:pPr>
        <w:pStyle w:val="Heading1"/>
      </w:pPr>
      <w:r>
        <w:rPr>
          <w:color w:val="C74A1B"/>
        </w:rPr>
        <w:t>Section E — Review &amp; Approval</w:t>
      </w:r>
    </w:p>
    <w:p>
      <w:r>
        <w:rPr>
          <w:b/>
        </w:rPr>
        <w:t>Q8. Who do you feel should review and approve content before it's shared?</w:t>
      </w:r>
    </w:p>
    <w:p>
      <w:r>
        <w:rPr>
          <w:i/>
          <w:color w:val="808080"/>
          <w:sz w:val="18"/>
        </w:rPr>
        <w:t>Type: Choice — add "Other"</w:t>
      </w:r>
    </w:p>
    <w:p>
      <w:pPr>
        <w:pStyle w:val="ListBullet"/>
      </w:pPr>
      <w:r>
        <w:t>A single central reviewer</w:t>
      </w:r>
    </w:p>
    <w:p>
      <w:pPr>
        <w:pStyle w:val="ListBullet"/>
      </w:pPr>
      <w:r>
        <w:t>One reviewer per PMM pod</w:t>
      </w:r>
    </w:p>
    <w:p>
      <w:pPr>
        <w:pStyle w:val="ListBullet"/>
      </w:pPr>
      <w:r>
        <w:t>The PMM who owns that competitor</w:t>
      </w:r>
    </w:p>
    <w:p>
      <w:pPr>
        <w:pStyle w:val="ListBullet"/>
      </w:pPr>
      <w:r>
        <w:t>A team lead for each audience</w:t>
      </w:r>
    </w:p>
    <w:p>
      <w:pPr>
        <w:pStyle w:val="ListBullet"/>
      </w:pPr>
      <w:r>
        <w:t>☐ Other (please share)</w:t>
      </w:r>
    </w:p>
    <w:p>
      <w:r>
        <w:rPr>
          <w:b/>
        </w:rPr>
        <w:t>Q9. How polished would you like the AI's first draft to be?</w:t>
      </w:r>
    </w:p>
    <w:p>
      <w:r>
        <w:rPr>
          <w:i/>
          <w:color w:val="808080"/>
          <w:sz w:val="18"/>
        </w:rPr>
        <w:t>Type: Choice — add "Other"</w:t>
      </w:r>
    </w:p>
    <w:p>
      <w:pPr>
        <w:pStyle w:val="ListBullet"/>
      </w:pPr>
      <w:r>
        <w:t>Ready to send as-is</w:t>
      </w:r>
    </w:p>
    <w:p>
      <w:pPr>
        <w:pStyle w:val="ListBullet"/>
      </w:pPr>
      <w:r>
        <w:t>A light review and edit</w:t>
      </w:r>
    </w:p>
    <w:p>
      <w:pPr>
        <w:pStyle w:val="ListBullet"/>
      </w:pPr>
      <w:r>
        <w:t>A more thorough edit</w:t>
      </w:r>
    </w:p>
    <w:p>
      <w:pPr>
        <w:pStyle w:val="ListBullet"/>
      </w:pPr>
      <w:r>
        <w:t>It will depend on the signal</w:t>
      </w:r>
    </w:p>
    <w:p>
      <w:pPr>
        <w:pStyle w:val="ListBullet"/>
      </w:pPr>
      <w:r>
        <w:t>☐ Other (please share)</w:t>
      </w:r>
    </w:p>
    <w:p>
      <w:pPr>
        <w:pStyle w:val="Heading1"/>
      </w:pPr>
      <w:r>
        <w:rPr>
          <w:color w:val="C74A1B"/>
        </w:rPr>
        <w:t>Section F — What Each Team Needs</w:t>
      </w:r>
    </w:p>
    <w:p>
      <w:r>
        <w:rPr>
          <w:b/>
        </w:rPr>
        <w:t>Q10. For Executive Leadership, what would be most valuable to include?</w:t>
      </w:r>
    </w:p>
    <w:p>
      <w:r>
        <w:rPr>
          <w:i/>
          <w:color w:val="808080"/>
          <w:sz w:val="18"/>
        </w:rPr>
        <w:t>Type: Choice (multi) — add "Other"</w:t>
      </w:r>
    </w:p>
    <w:p>
      <w:pPr>
        <w:pStyle w:val="ListBullet"/>
      </w:pPr>
      <w:r>
        <w:t>A short strategic summary (2–3 lines)</w:t>
      </w:r>
    </w:p>
    <w:p>
      <w:pPr>
        <w:pStyle w:val="ListBullet"/>
      </w:pPr>
      <w:r>
        <w:t>Business impact and risk</w:t>
      </w:r>
    </w:p>
    <w:p>
      <w:pPr>
        <w:pStyle w:val="ListBullet"/>
      </w:pPr>
      <w:r>
        <w:t>A recommended action or stance</w:t>
      </w:r>
    </w:p>
    <w:p>
      <w:pPr>
        <w:pStyle w:val="ListBullet"/>
      </w:pPr>
      <w:r>
        <w:t>Only the major moves (filtering out the noise)</w:t>
      </w:r>
    </w:p>
    <w:p>
      <w:pPr>
        <w:pStyle w:val="ListBullet"/>
      </w:pPr>
      <w:r>
        <w:t>☐ Other (please share)</w:t>
      </w:r>
    </w:p>
    <w:p>
      <w:r>
        <w:rPr>
          <w:b/>
        </w:rPr>
        <w:t>Q11. For Product Management, what would be most valuable?</w:t>
      </w:r>
    </w:p>
    <w:p>
      <w:r>
        <w:rPr>
          <w:i/>
          <w:color w:val="808080"/>
          <w:sz w:val="18"/>
        </w:rPr>
        <w:t>Type: Choice (multi) — add "Other"</w:t>
      </w:r>
    </w:p>
    <w:p>
      <w:pPr>
        <w:pStyle w:val="ListBullet"/>
      </w:pPr>
      <w:r>
        <w:t>Competitor feature details</w:t>
      </w:r>
    </w:p>
    <w:p>
      <w:pPr>
        <w:pStyle w:val="ListBullet"/>
      </w:pPr>
      <w:r>
        <w:t>Roadmap implications</w:t>
      </w:r>
    </w:p>
    <w:p>
      <w:pPr>
        <w:pStyle w:val="ListBullet"/>
      </w:pPr>
      <w:r>
        <w:t>How it compares to our product</w:t>
      </w:r>
    </w:p>
    <w:p>
      <w:pPr>
        <w:pStyle w:val="ListBullet"/>
      </w:pPr>
      <w:r>
        <w:t>Suggested priorities</w:t>
      </w:r>
    </w:p>
    <w:p>
      <w:pPr>
        <w:pStyle w:val="ListBullet"/>
      </w:pPr>
      <w:r>
        <w:t>☐ Other (please share)</w:t>
      </w:r>
    </w:p>
    <w:p>
      <w:r>
        <w:rPr>
          <w:b/>
        </w:rPr>
        <w:t>Q12. For Marketing / Integrated PMM, what would be most valuable?</w:t>
      </w:r>
    </w:p>
    <w:p>
      <w:r>
        <w:rPr>
          <w:i/>
          <w:color w:val="808080"/>
          <w:sz w:val="18"/>
        </w:rPr>
        <w:t>Type: Choice (multi) — add "Other"</w:t>
      </w:r>
    </w:p>
    <w:p>
      <w:pPr>
        <w:pStyle w:val="ListBullet"/>
      </w:pPr>
      <w:r>
        <w:t>Messaging pivots</w:t>
      </w:r>
    </w:p>
    <w:p>
      <w:pPr>
        <w:pStyle w:val="ListBullet"/>
      </w:pPr>
      <w:r>
        <w:t>Campaign angles</w:t>
      </w:r>
    </w:p>
    <w:p>
      <w:pPr>
        <w:pStyle w:val="ListBullet"/>
      </w:pPr>
      <w:r>
        <w:t>Battlecard / positioning updates</w:t>
      </w:r>
    </w:p>
    <w:p>
      <w:pPr>
        <w:pStyle w:val="ListBullet"/>
      </w:pPr>
      <w:r>
        <w:t>Differentiation points</w:t>
      </w:r>
    </w:p>
    <w:p>
      <w:pPr>
        <w:pStyle w:val="ListBullet"/>
      </w:pPr>
      <w:r>
        <w:t>☐ Other (please share)</w:t>
      </w:r>
    </w:p>
    <w:p>
      <w:r>
        <w:rPr>
          <w:b/>
        </w:rPr>
        <w:t>Q13. For Sales &amp; Customer Success, what would be most valuable?</w:t>
      </w:r>
    </w:p>
    <w:p>
      <w:r>
        <w:rPr>
          <w:i/>
          <w:color w:val="808080"/>
          <w:sz w:val="18"/>
        </w:rPr>
        <w:t>Type: Choice (multi) — add "Other"</w:t>
      </w:r>
    </w:p>
    <w:p>
      <w:pPr>
        <w:pStyle w:val="ListBullet"/>
      </w:pPr>
      <w:r>
        <w:t>Talk tracks</w:t>
      </w:r>
    </w:p>
    <w:p>
      <w:pPr>
        <w:pStyle w:val="ListBullet"/>
      </w:pPr>
      <w:r>
        <w:t>Objection handling</w:t>
      </w:r>
    </w:p>
    <w:p>
      <w:pPr>
        <w:pStyle w:val="ListBullet"/>
      </w:pPr>
      <w:r>
        <w:t>Competitor weaknesses to lead with</w:t>
      </w:r>
    </w:p>
    <w:p>
      <w:pPr>
        <w:pStyle w:val="ListBullet"/>
      </w:pPr>
      <w:r>
        <w:t>Customer-specific implications</w:t>
      </w:r>
    </w:p>
    <w:p>
      <w:pPr>
        <w:pStyle w:val="ListBullet"/>
      </w:pPr>
      <w:r>
        <w:t>☐ Other (please share)</w:t>
      </w:r>
    </w:p>
    <w:p>
      <w:r>
        <w:rPr>
          <w:b/>
        </w:rPr>
        <w:t>Q14. What length feels right for each update?</w:t>
      </w:r>
    </w:p>
    <w:p>
      <w:r>
        <w:rPr>
          <w:i/>
          <w:color w:val="808080"/>
          <w:sz w:val="18"/>
        </w:rPr>
        <w:t>Type: Choice — add "Other"</w:t>
      </w:r>
    </w:p>
    <w:p>
      <w:pPr>
        <w:pStyle w:val="ListBullet"/>
      </w:pPr>
      <w:r>
        <w:t>Very short (a few lines)</w:t>
      </w:r>
    </w:p>
    <w:p>
      <w:pPr>
        <w:pStyle w:val="ListBullet"/>
      </w:pPr>
      <w:r>
        <w:t>Short (a paragraph)</w:t>
      </w:r>
    </w:p>
    <w:p>
      <w:pPr>
        <w:pStyle w:val="ListBullet"/>
      </w:pPr>
      <w:r>
        <w:t>Medium (about half a page)</w:t>
      </w:r>
    </w:p>
    <w:p>
      <w:pPr>
        <w:pStyle w:val="ListBullet"/>
      </w:pPr>
      <w:r>
        <w:t>It should depend on the audience</w:t>
      </w:r>
    </w:p>
    <w:p>
      <w:pPr>
        <w:pStyle w:val="ListBullet"/>
      </w:pPr>
      <w:r>
        <w:t>☐ Other (please share)</w:t>
      </w:r>
    </w:p>
    <w:p>
      <w:pPr>
        <w:pStyle w:val="Heading1"/>
      </w:pPr>
      <w:r>
        <w:rPr>
          <w:color w:val="C74A1B"/>
        </w:rPr>
        <w:t>Section G — Timing</w:t>
      </w:r>
    </w:p>
    <w:p>
      <w:r>
        <w:rPr>
          <w:b/>
        </w:rPr>
        <w:t>Q15. How would you like insights to be delivered over time?</w:t>
      </w:r>
    </w:p>
    <w:p>
      <w:r>
        <w:rPr>
          <w:i/>
          <w:color w:val="808080"/>
          <w:sz w:val="18"/>
        </w:rPr>
        <w:t>Type: Choice — add "Other"</w:t>
      </w:r>
    </w:p>
    <w:p>
      <w:pPr>
        <w:pStyle w:val="ListBullet"/>
      </w:pPr>
      <w:r>
        <w:t>In real time, as each signal arrives</w:t>
      </w:r>
    </w:p>
    <w:p>
      <w:pPr>
        <w:pStyle w:val="ListBullet"/>
      </w:pPr>
      <w:r>
        <w:t>As a daily summary</w:t>
      </w:r>
    </w:p>
    <w:p>
      <w:pPr>
        <w:pStyle w:val="ListBullet"/>
      </w:pPr>
      <w:r>
        <w:t>As a weekly summary</w:t>
      </w:r>
    </w:p>
    <w:p>
      <w:pPr>
        <w:pStyle w:val="ListBullet"/>
      </w:pPr>
      <w:r>
        <w:t>A blend — urgent items immediately, plus a weekly roundup</w:t>
      </w:r>
    </w:p>
    <w:p>
      <w:pPr>
        <w:pStyle w:val="ListBullet"/>
      </w:pPr>
      <w:r>
        <w:t>☐ Other (please share)</w:t>
      </w:r>
    </w:p>
    <w:p>
      <w:r>
        <w:rPr>
          <w:b/>
        </w:rPr>
        <w:t>Q16. Would you like the timing to vary by audience?</w:t>
      </w:r>
    </w:p>
    <w:p>
      <w:r>
        <w:rPr>
          <w:i/>
          <w:color w:val="808080"/>
          <w:sz w:val="18"/>
        </w:rPr>
        <w:t>Type: Choice — add "Other"</w:t>
      </w:r>
    </w:p>
    <w:p>
      <w:pPr>
        <w:pStyle w:val="ListBullet"/>
      </w:pPr>
      <w:r>
        <w:t>Yes — for example, Sales immediately and Leadership weekly</w:t>
      </w:r>
    </w:p>
    <w:p>
      <w:pPr>
        <w:pStyle w:val="ListBullet"/>
      </w:pPr>
      <w:r>
        <w:t>No — the same for everyone</w:t>
      </w:r>
    </w:p>
    <w:p>
      <w:pPr>
        <w:pStyle w:val="ListBullet"/>
      </w:pPr>
      <w:r>
        <w:t>Not sure yet</w:t>
      </w:r>
    </w:p>
    <w:p>
      <w:pPr>
        <w:pStyle w:val="ListBullet"/>
      </w:pPr>
      <w:r>
        <w:t>☐ Other (please share)</w:t>
      </w:r>
    </w:p>
    <w:p>
      <w:pPr>
        <w:pStyle w:val="Heading1"/>
      </w:pPr>
      <w:r>
        <w:rPr>
          <w:color w:val="C74A1B"/>
        </w:rPr>
        <w:t>Section H — Spotting Patterns</w:t>
      </w:r>
    </w:p>
    <w:p>
      <w:r>
        <w:rPr>
          <w:b/>
        </w:rPr>
        <w:t>Q17. What kinds of trends or patterns across many signals would be most valuable to you?</w:t>
      </w:r>
    </w:p>
    <w:p>
      <w:r>
        <w:rPr>
          <w:i/>
          <w:color w:val="808080"/>
          <w:sz w:val="18"/>
        </w:rPr>
        <w:t>Type: Text (long) — for example: "Competitor X came up in seven deals this month, mostly around contract review."</w:t>
      </w:r>
    </w:p>
    <w:p>
      <w:pPr>
        <w:pStyle w:val="Heading1"/>
      </w:pPr>
      <w:r>
        <w:rPr>
          <w:color w:val="C74A1B"/>
        </w:rPr>
        <w:t>Section I — Messaging &amp; Voice</w:t>
      </w:r>
    </w:p>
    <w:p>
      <w:r>
        <w:rPr>
          <w:b/>
        </w:rPr>
        <w:t>Q18. Would you be able to share your current messaging frameworks with us (the four pillars, RoAI positioning, and GrowthTech story)?</w:t>
      </w:r>
    </w:p>
    <w:p>
      <w:r>
        <w:rPr>
          <w:i/>
          <w:color w:val="808080"/>
          <w:sz w:val="18"/>
        </w:rPr>
        <w:t>Type: Choice — add "Other"</w:t>
      </w:r>
    </w:p>
    <w:p>
      <w:pPr>
        <w:pStyle w:val="ListBullet"/>
      </w:pPr>
      <w:r>
        <w:t>Yes — we'll share the documents</w:t>
      </w:r>
    </w:p>
    <w:p>
      <w:pPr>
        <w:pStyle w:val="ListBullet"/>
      </w:pPr>
      <w:r>
        <w:t>Yes — we'd be happy to walk you through them</w:t>
      </w:r>
    </w:p>
    <w:p>
      <w:pPr>
        <w:pStyle w:val="ListBullet"/>
      </w:pPr>
      <w:r>
        <w:t>They're still being finalised</w:t>
      </w:r>
    </w:p>
    <w:p>
      <w:pPr>
        <w:pStyle w:val="ListBullet"/>
      </w:pPr>
      <w:r>
        <w:t>☐ Other (please share)</w:t>
      </w:r>
    </w:p>
    <w:p>
      <w:r>
        <w:rPr>
          <w:b/>
        </w:rPr>
        <w:t>Q19. Are there any words, claims, or angles you'd like us to always use — or always avoid — when describing competitors?</w:t>
      </w:r>
    </w:p>
    <w:p>
      <w:r>
        <w:rPr>
          <w:i/>
          <w:color w:val="808080"/>
          <w:sz w:val="18"/>
        </w:rPr>
        <w:t>Type: Text (long)</w:t>
      </w:r>
    </w:p>
    <w:p>
      <w:pPr>
        <w:pStyle w:val="Heading1"/>
      </w:pPr>
      <w:r>
        <w:rPr>
          <w:color w:val="C74A1B"/>
        </w:rPr>
        <w:t>Section J — Success</w:t>
      </w:r>
    </w:p>
    <w:p>
      <w:r>
        <w:rPr>
          <w:b/>
        </w:rPr>
        <w:t>Q20. What would success look like for you?</w:t>
      </w:r>
    </w:p>
    <w:p>
      <w:r>
        <w:rPr>
          <w:i/>
          <w:color w:val="808080"/>
          <w:sz w:val="18"/>
        </w:rPr>
        <w:t>Type: Choice (multi) — add "Other"</w:t>
      </w:r>
    </w:p>
    <w:p>
      <w:pPr>
        <w:pStyle w:val="ListBullet"/>
      </w:pPr>
      <w:r>
        <w:t>A faster response to competitors</w:t>
      </w:r>
    </w:p>
    <w:p>
      <w:pPr>
        <w:pStyle w:val="ListBullet"/>
      </w:pPr>
      <w:r>
        <w:t>Less manual effort for the team</w:t>
      </w:r>
    </w:p>
    <w:p>
      <w:pPr>
        <w:pStyle w:val="ListBullet"/>
      </w:pPr>
      <w:r>
        <w:t>More consistent, on-brand content</w:t>
      </w:r>
    </w:p>
    <w:p>
      <w:pPr>
        <w:pStyle w:val="ListBullet"/>
      </w:pPr>
      <w:r>
        <w:t>Stronger sales enablement and win rates</w:t>
      </w:r>
    </w:p>
    <w:p>
      <w:pPr>
        <w:pStyle w:val="ListBullet"/>
      </w:pPr>
      <w:r>
        <w:t>Every team kept well informed</w:t>
      </w:r>
    </w:p>
    <w:p>
      <w:pPr>
        <w:pStyle w:val="ListBullet"/>
      </w:pPr>
      <w:r>
        <w:t>☐ Other (please share)</w:t>
      </w:r>
    </w:p>
    <w:p>
      <w:r>
        <w:rPr>
          <w:b/>
        </w:rPr>
        <w:t>Q21. If there's one thing this tool absolutely must get right, what would it be?</w:t>
      </w:r>
    </w:p>
    <w:p>
      <w:r>
        <w:rPr>
          <w:i/>
          <w:color w:val="808080"/>
          <w:sz w:val="18"/>
        </w:rPr>
        <w:t>Type: Text (long)</w:t>
      </w:r>
    </w:p>
    <w:p>
      <w:pPr>
        <w:pStyle w:val="Heading1"/>
      </w:pPr>
      <w:r>
        <w:rPr>
          <w:color w:val="C74A1B"/>
        </w:rPr>
        <w:t>Section K — Anything We've Missed</w:t>
      </w:r>
    </w:p>
    <w:p>
      <w:r>
        <w:rPr>
          <w:b/>
        </w:rPr>
        <w:t>Q22. Is there anything about how you work, or what you need, that we haven't touched on but should?</w:t>
      </w:r>
    </w:p>
    <w:p>
      <w:r>
        <w:rPr>
          <w:i/>
          <w:color w:val="808080"/>
          <w:sz w:val="18"/>
        </w:rPr>
        <w:t>Type: Text (long)</w:t>
      </w:r>
    </w:p>
    <w:p>
      <w:r>
        <w:rPr>
          <w:b/>
        </w:rPr>
        <w:t>Q23. Are there any concerns, must-haves, or ideas you'd like us to keep in mind as we build?</w:t>
      </w:r>
    </w:p>
    <w:p>
      <w:r>
        <w:rPr>
          <w:i/>
          <w:color w:val="808080"/>
          <w:sz w:val="18"/>
        </w:rPr>
        <w:t>Type: Text (long)</w:t>
      </w:r>
    </w:p>
    <w:p>
      <w:r>
        <w:rPr>
          <w:i/>
        </w:rPr>
        <w:t>Thank you — your input will directly shape how we build Compete Agent for your teams. We really appreciate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